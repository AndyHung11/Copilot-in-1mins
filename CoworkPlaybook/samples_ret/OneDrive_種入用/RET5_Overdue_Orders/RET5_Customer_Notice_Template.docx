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42B4D"/>
          <w:sz w:val="40"/>
        </w:rPr>
        <w:t>Customer Notice Templates (Overdue Orders)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Doc. No.</w:t>
            </w:r>
          </w:p>
        </w:tc>
        <w:tc>
          <w:tcPr>
            <w:tcW w:type="dxa" w:w="2436"/>
          </w:tcPr>
          <w:p>
            <w:r>
              <w:t>Version</w:t>
            </w:r>
          </w:p>
        </w:tc>
        <w:tc>
          <w:tcPr>
            <w:tcW w:type="dxa" w:w="2436"/>
          </w:tcPr>
          <w:p>
            <w:r>
              <w:t>Effective</w:t>
            </w:r>
          </w:p>
        </w:tc>
        <w:tc>
          <w:tcPr>
            <w:tcW w:type="dxa" w:w="2436"/>
          </w:tcPr>
          <w:p>
            <w:r>
              <w:t>Owner</w:t>
            </w:r>
          </w:p>
        </w:tc>
      </w:tr>
      <w:tr>
        <w:tc>
          <w:tcPr>
            <w:tcW w:type="dxa" w:w="2436"/>
          </w:tcPr>
          <w:p>
            <w:r>
              <w:t>EC-CS-TPL-009</w:t>
            </w:r>
          </w:p>
        </w:tc>
        <w:tc>
          <w:tcPr>
            <w:tcW w:type="dxa" w:w="2436"/>
          </w:tcPr>
          <w:p>
            <w:r>
              <w:t>v2.0</w:t>
            </w:r>
          </w:p>
        </w:tc>
        <w:tc>
          <w:tcPr>
            <w:tcW w:type="dxa" w:w="2436"/>
          </w:tcPr>
          <w:p>
            <w:r>
              <w:t>2026-07-01</w:t>
            </w:r>
          </w:p>
        </w:tc>
        <w:tc>
          <w:tcPr>
            <w:tcW w:type="dxa" w:w="2436"/>
          </w:tcPr>
          <w:p>
            <w:r>
              <w:t>Customer Care</w:t>
            </w:r>
          </w:p>
        </w:tc>
      </w:tr>
    </w:tbl>
    <w:p/>
    <w:p>
      <w:r>
        <w:t>How to use: choose the template that matches the order's actual situation and replace the braced fields with that order's data. Always sign as 'Zava Retail Customer Care'.</w:t>
      </w:r>
    </w:p>
    <w:p>
      <w:pPr>
        <w:pStyle w:val="Heading1"/>
      </w:pPr>
      <w:r>
        <w:t>Template A  Order still being prepared for shipment</w:t>
      </w:r>
    </w:p>
    <w:p>
      <w:r>
        <w:t>Subject: Update on your order {Order No}</w:t>
      </w:r>
    </w:p>
    <w:p>
      <w:r>
        <w:t>Dear {Customer Name}, your order {Order No} was promised for {Promised Date}. It is still being prepared at {Store}, which is later than expected, and we apologise for the inconvenience. We have asked the store to prioritise it; expected shipment is {Expected Ship Date}, and we will send you the tracking number once it ships.</w:t>
      </w:r>
    </w:p>
    <w:p>
      <w:r>
        <w:t>Zava Retail Customer Care</w:t>
      </w:r>
    </w:p>
    <w:p>
      <w:pPr>
        <w:pStyle w:val="Heading1"/>
      </w:pPr>
      <w:r>
        <w:t>Template B  Carrier transit delay</w:t>
      </w:r>
    </w:p>
    <w:p>
      <w:r>
        <w:t>Subject: Delivery delay for your order {Order No}</w:t>
      </w:r>
    </w:p>
    <w:p>
      <w:r>
        <w:t>Dear {Customer Name}, your order {Order No} was handed to {Carrier} (tracking no. {Tracking No}) on {Ship Date}; the latest parcel status is '{Latest Scan}'. The carrier is running behind schedule and we have asked them to trace the parcel urgently. Expected delivery is {Expected Delivery Date}.</w:t>
      </w:r>
    </w:p>
    <w:p>
      <w:r>
        <w:t>Zava Retail Customer Care</w:t>
      </w:r>
    </w:p>
    <w:p>
      <w:pPr>
        <w:pStyle w:val="Heading1"/>
      </w:pPr>
      <w:r>
        <w:t>Template C  Delivery address needs confirmation</w:t>
      </w:r>
    </w:p>
    <w:p>
      <w:r>
        <w:t>Subject: Please confirm the delivery address for order {Order No}</w:t>
      </w:r>
    </w:p>
    <w:p>
      <w:r>
        <w:t>Dear {Customer Name}, during the pre-delivery address check for your order {Order No} we found that the delivery address needs to be confirmed, so we have not been able to deliver. Please reply with the correct address by {Reply Deadline} and we will arrange redelivery right away.</w:t>
      </w:r>
    </w:p>
    <w:p>
      <w:r>
        <w:t>Zava Retail Customer Care</w:t>
      </w:r>
    </w:p>
    <w:p>
      <w:pPr>
        <w:pStyle w:val="Heading1"/>
      </w:pPr>
      <w:r>
        <w:t>Field Mapping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Template Field</w:t>
            </w:r>
          </w:p>
        </w:tc>
        <w:tc>
          <w:tcPr>
            <w:tcW w:type="dxa" w:w="4873"/>
          </w:tcPr>
          <w:p>
            <w:r>
              <w:t>OMS Source</w:t>
            </w:r>
          </w:p>
        </w:tc>
      </w:tr>
      <w:tr>
        <w:tc>
          <w:tcPr>
            <w:tcW w:type="dxa" w:w="4873"/>
          </w:tcPr>
          <w:p>
            <w:r>
              <w:t>{Order No}</w:t>
            </w:r>
          </w:p>
        </w:tc>
        <w:tc>
          <w:tcPr>
            <w:tcW w:type="dxa" w:w="4873"/>
          </w:tcPr>
          <w:p>
            <w:r>
              <w:t>Order No</w:t>
            </w:r>
          </w:p>
        </w:tc>
      </w:tr>
      <w:tr>
        <w:tc>
          <w:tcPr>
            <w:tcW w:type="dxa" w:w="4873"/>
          </w:tcPr>
          <w:p>
            <w:r>
              <w:t>{Promised Date}</w:t>
            </w:r>
          </w:p>
        </w:tc>
        <w:tc>
          <w:tcPr>
            <w:tcW w:type="dxa" w:w="4873"/>
          </w:tcPr>
          <w:p>
            <w:r>
              <w:t>Promised Delivery Date</w:t>
            </w:r>
          </w:p>
        </w:tc>
      </w:tr>
      <w:tr>
        <w:tc>
          <w:tcPr>
            <w:tcW w:type="dxa" w:w="4873"/>
          </w:tcPr>
          <w:p>
            <w:r>
              <w:t>{Store}</w:t>
            </w:r>
          </w:p>
        </w:tc>
        <w:tc>
          <w:tcPr>
            <w:tcW w:type="dxa" w:w="4873"/>
          </w:tcPr>
          <w:p>
            <w:r>
              <w:t>Ship-from Store</w:t>
            </w:r>
          </w:p>
        </w:tc>
      </w:tr>
      <w:tr>
        <w:tc>
          <w:tcPr>
            <w:tcW w:type="dxa" w:w="4873"/>
          </w:tcPr>
          <w:p>
            <w:r>
              <w:t>{Tracking No}</w:t>
            </w:r>
          </w:p>
        </w:tc>
        <w:tc>
          <w:tcPr>
            <w:tcW w:type="dxa" w:w="4873"/>
          </w:tcPr>
          <w:p>
            <w:r>
              <w:t>Tracking No</w:t>
            </w:r>
          </w:p>
        </w:tc>
      </w:tr>
      <w:tr>
        <w:tc>
          <w:tcPr>
            <w:tcW w:type="dxa" w:w="4873"/>
          </w:tcPr>
          <w:p>
            <w:r>
              <w:t>{Latest Scan}</w:t>
            </w:r>
          </w:p>
        </w:tc>
        <w:tc>
          <w:tcPr>
            <w:tcW w:type="dxa" w:w="4873"/>
          </w:tcPr>
          <w:p>
            <w:r>
              <w:t>Latest Carrier Scan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Zava Retail  Internal use only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 w:eastAsia="Segoe UI"/>
      <w:b/>
      <w:bCs/>
      <w:color w:val="142B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 w:eastAsia="Segoe UI"/>
      <w:b/>
      <w:bCs/>
      <w:color w:val="142B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