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C97B3C"/>
        </w:rPr>
        <w:t>【草稿 — 未潤飾】會員 EDM 活動信</w:t>
      </w:r>
    </w:p>
    <w:p>
      <w:r>
        <w:rPr>
          <w:rFonts w:ascii="Microsoft JhengHei" w:hAnsi="Microsoft JhengHei" w:eastAsia="Microsoft JhengHei"/>
          <w:b w:val="0"/>
          <w:sz w:val="18"/>
        </w:rPr>
        <w:t>備註：這是我趕出來的草稿，語氣太隨便又太長，麻煩用 Copilot 幫忙改成品牌化、精簡、可寄給會員的版本。</w:t>
      </w:r>
    </w:p>
    <w:p>
      <w:r>
        <w:rPr>
          <w:rFonts w:ascii="Microsoft JhengHei" w:hAnsi="Microsoft JhengHei" w:eastAsia="Microsoft JhengHei"/>
          <w:b w:val="0"/>
          <w:sz w:val="22"/>
        </w:rPr>
        <w:t>主旨：秋天到了要不要來買個露營的東西啊我們有出新品喔！！！</w:t>
      </w:r>
    </w:p>
    <w:p>
      <w:r>
        <w:rPr>
          <w:rFonts w:ascii="Microsoft JhengHei" w:hAnsi="Microsoft JhengHei" w:eastAsia="Microsoft JhengHei"/>
          <w:b w:val="0"/>
          <w:sz w:val="22"/>
        </w:rPr>
        <w:t>嗨大家好，最近天氣終於涼了對不對，我們沐野這次真的做了很久終於要推秋天的露營季了，然後我們有出一個香氛蠟燭有三個味道還有一個燈很好看很多人問，反正就是很值得買啦，而且現在買組合包會比較便宜省很多錢，數量不多要買要快喔，然後會員好像還有多的優惠我再確認一下，總之就是拜託大家一定要來看看然後幫我們分享給朋友，謝謝大家我們愛你們！</w:t>
      </w:r>
    </w:p>
    <w:p>
      <w:r>
        <w:rPr>
          <w:rFonts w:ascii="Microsoft JhengHei" w:hAnsi="Microsoft JhengHei" w:eastAsia="Microsoft JhengHei"/>
          <w:b w:val="0"/>
          <w:sz w:val="22"/>
        </w:rPr>
        <w:t>（還沒寫）行動呼籲按鈕文字：？</w:t>
      </w:r>
    </w:p>
    <w:p>
      <w:r>
        <w:rPr>
          <w:rFonts w:ascii="Microsoft JhengHei" w:hAnsi="Microsoft JhengHei" w:eastAsia="Microsoft JhengHei"/>
          <w:b w:val="0"/>
          <w:sz w:val="22"/>
        </w:rPr>
        <w:t>（還沒寫）結尾與退訂資訊：？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