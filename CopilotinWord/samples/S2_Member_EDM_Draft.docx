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C97B3C"/>
        </w:rPr>
        <w:t>[DRAFT - unpolished] Member EDM Campaign Email</w:t>
      </w:r>
    </w:p>
    <w:p>
      <w:r>
        <w:rPr>
          <w:rFonts w:ascii="Calibri" w:hAnsi="Calibri" w:eastAsia="Calibri"/>
          <w:b w:val="0"/>
          <w:sz w:val="18"/>
        </w:rPr>
        <w:t>Note: this is a rushed draft — too casual and too long. Please use Copilot to rewrite it into a concise, on-brand version ready to send to members.</w:t>
      </w:r>
    </w:p>
    <w:p>
      <w:r>
        <w:rPr>
          <w:rFonts w:ascii="Calibri" w:hAnsi="Calibri" w:eastAsia="Calibri"/>
          <w:b w:val="0"/>
          <w:sz w:val="22"/>
        </w:rPr>
        <w:t>Subject: autumn is here wanna buy some camping stuff we have new products!!!</w:t>
      </w:r>
    </w:p>
    <w:p>
      <w:r>
        <w:rPr>
          <w:rFonts w:ascii="Calibri" w:hAnsi="Calibri" w:eastAsia="Calibri"/>
          <w:b w:val="0"/>
          <w:sz w:val="22"/>
        </w:rPr>
        <w:t>Hi everyone, the weather finally cooled down right, so at MUYE we worked on this for ages and are finally launching the autumn camping season, and we made a scented candle with three smells and also a lamp that looks great and lots of people asked about it, anyway it's totally worth buying, and right now the bundle is cheaper so you save a lot, quantities are limited so buy fast, and members maybe get an extra discount let me double check, anyway please please come take a look and share with your friends, thanks everyone we love you!</w:t>
      </w:r>
    </w:p>
    <w:p>
      <w:r>
        <w:rPr>
          <w:rFonts w:ascii="Calibri" w:hAnsi="Calibri" w:eastAsia="Calibri"/>
          <w:b w:val="0"/>
          <w:sz w:val="22"/>
        </w:rPr>
        <w:t>(not written) CTA button text: ?</w:t>
      </w:r>
    </w:p>
    <w:p>
      <w:r>
        <w:rPr>
          <w:rFonts w:ascii="Calibri" w:hAnsi="Calibri" w:eastAsia="Calibri"/>
          <w:b w:val="0"/>
          <w:sz w:val="22"/>
        </w:rPr>
        <w:t>(not written) footer &amp; unsubscribe info: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